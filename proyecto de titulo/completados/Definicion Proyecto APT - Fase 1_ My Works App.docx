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9A80" w14:textId="77777777" w:rsidR="00BB33F2" w:rsidRDefault="00BB33F2"/>
    <w:p w14:paraId="0B3E02CA" w14:textId="77777777" w:rsidR="00BB33F2" w:rsidRDefault="00BB33F2"/>
    <w:p w14:paraId="64FDC6B6" w14:textId="77777777" w:rsidR="00BB33F2" w:rsidRDefault="00BB33F2"/>
    <w:p w14:paraId="76BD3152" w14:textId="77777777" w:rsidR="00BB33F2" w:rsidRDefault="00000000">
      <w:pPr>
        <w:jc w:val="center"/>
      </w:pPr>
      <w:r>
        <w:rPr>
          <w:rFonts w:eastAsia="Calibri"/>
          <w:b/>
          <w:color w:val="1F3864"/>
          <w:sz w:val="40"/>
        </w:rPr>
        <w:t>DUOC UC</w:t>
      </w:r>
    </w:p>
    <w:p w14:paraId="531A04A2" w14:textId="77777777" w:rsidR="00BB33F2" w:rsidRDefault="00000000">
      <w:pPr>
        <w:jc w:val="center"/>
      </w:pPr>
      <w:r>
        <w:rPr>
          <w:rFonts w:eastAsia="Calibri"/>
          <w:color w:val="404040"/>
          <w:sz w:val="24"/>
        </w:rPr>
        <w:t>Escuela de Informática y Telecomunicaciones</w:t>
      </w:r>
    </w:p>
    <w:p w14:paraId="28309FC8" w14:textId="77777777" w:rsidR="00BB33F2" w:rsidRDefault="00BB33F2"/>
    <w:p w14:paraId="6C6E88D4" w14:textId="77777777" w:rsidR="00BB33F2" w:rsidRDefault="00BB33F2"/>
    <w:p w14:paraId="678430AA" w14:textId="77777777" w:rsidR="00BB33F2" w:rsidRDefault="00BB33F2"/>
    <w:p w14:paraId="554BC924" w14:textId="77777777" w:rsidR="00BB33F2" w:rsidRDefault="00000000">
      <w:pPr>
        <w:jc w:val="center"/>
      </w:pPr>
      <w:r>
        <w:rPr>
          <w:rFonts w:eastAsia="Calibri"/>
          <w:b/>
          <w:color w:val="1F3864"/>
          <w:sz w:val="44"/>
        </w:rPr>
        <w:t>Definición de Proyecto APT — Fase 1</w:t>
      </w:r>
    </w:p>
    <w:p w14:paraId="57704CAF" w14:textId="77777777" w:rsidR="00BB33F2" w:rsidRDefault="00000000">
      <w:pPr>
        <w:jc w:val="center"/>
      </w:pPr>
      <w:r>
        <w:rPr>
          <w:rFonts w:eastAsia="Calibri"/>
          <w:b/>
          <w:sz w:val="52"/>
        </w:rPr>
        <w:t>My Works App</w:t>
      </w:r>
    </w:p>
    <w:p w14:paraId="0A3AB0EA" w14:textId="77777777" w:rsidR="00BB33F2" w:rsidRDefault="00000000">
      <w:pPr>
        <w:jc w:val="center"/>
      </w:pPr>
      <w:r>
        <w:rPr>
          <w:rFonts w:eastAsia="Calibri"/>
          <w:i/>
          <w:color w:val="404040"/>
          <w:sz w:val="24"/>
        </w:rPr>
        <w:t>Marketplace móvil de servicios para el hogar con pago en garantía simulado</w:t>
      </w:r>
    </w:p>
    <w:p w14:paraId="08A1C499" w14:textId="77777777" w:rsidR="00BB33F2" w:rsidRDefault="00BB33F2"/>
    <w:p w14:paraId="40FFCEEA" w14:textId="77777777" w:rsidR="00BB33F2" w:rsidRDefault="00BB33F2"/>
    <w:p w14:paraId="30B1BCBA" w14:textId="77777777" w:rsidR="00BB33F2" w:rsidRDefault="00BB33F2"/>
    <w:p w14:paraId="2DA1FD9E" w14:textId="77777777" w:rsidR="00BB33F2" w:rsidRDefault="00BB33F2"/>
    <w:p w14:paraId="3A8B6C44" w14:textId="77777777" w:rsidR="00BB33F2" w:rsidRDefault="00BB33F2"/>
    <w:p w14:paraId="11C54CB0" w14:textId="77777777" w:rsidR="00BB33F2" w:rsidRDefault="00BB33F2"/>
    <w:p w14:paraId="591BC990" w14:textId="77777777" w:rsidR="00BB33F2" w:rsidRDefault="00000000">
      <w:pPr>
        <w:jc w:val="center"/>
      </w:pPr>
      <w:r>
        <w:rPr>
          <w:rFonts w:eastAsia="Calibri"/>
          <w:b/>
          <w:sz w:val="24"/>
        </w:rPr>
        <w:t xml:space="preserve">Asignatura: </w:t>
      </w:r>
      <w:r>
        <w:rPr>
          <w:rFonts w:eastAsia="Calibri"/>
          <w:sz w:val="24"/>
        </w:rPr>
        <w:t>PTY4614 - Capstone</w:t>
      </w:r>
    </w:p>
    <w:p w14:paraId="1A107A0C" w14:textId="77777777" w:rsidR="00BB33F2" w:rsidRDefault="00000000">
      <w:pPr>
        <w:jc w:val="center"/>
      </w:pPr>
      <w:r>
        <w:rPr>
          <w:rFonts w:eastAsia="Calibri"/>
          <w:b/>
          <w:sz w:val="24"/>
        </w:rPr>
        <w:t xml:space="preserve">Carrera: </w:t>
      </w:r>
      <w:r>
        <w:rPr>
          <w:rFonts w:eastAsia="Calibri"/>
          <w:sz w:val="24"/>
        </w:rPr>
        <w:t>Ingeniería en Informática</w:t>
      </w:r>
    </w:p>
    <w:p w14:paraId="0526E4F2" w14:textId="77777777" w:rsidR="00BB33F2" w:rsidRDefault="00000000">
      <w:pPr>
        <w:jc w:val="center"/>
      </w:pPr>
      <w:r>
        <w:rPr>
          <w:rFonts w:eastAsia="Calibri"/>
          <w:b/>
          <w:sz w:val="24"/>
        </w:rPr>
        <w:t xml:space="preserve">Sede: </w:t>
      </w:r>
      <w:r>
        <w:rPr>
          <w:rFonts w:eastAsia="Calibri"/>
          <w:sz w:val="24"/>
        </w:rPr>
        <w:t>Duoc UC — Sede Puerto Montt</w:t>
      </w:r>
    </w:p>
    <w:p w14:paraId="4029CF70" w14:textId="77777777" w:rsidR="00BB33F2" w:rsidRDefault="00000000">
      <w:pPr>
        <w:jc w:val="center"/>
      </w:pPr>
      <w:r>
        <w:rPr>
          <w:rFonts w:eastAsia="Calibri"/>
          <w:b/>
          <w:sz w:val="24"/>
        </w:rPr>
        <w:t xml:space="preserve">Estudiante: </w:t>
      </w:r>
      <w:r>
        <w:rPr>
          <w:rFonts w:eastAsia="Calibri"/>
          <w:sz w:val="24"/>
        </w:rPr>
        <w:t>Mathias Alejandro Jara Alvarado</w:t>
      </w:r>
    </w:p>
    <w:p w14:paraId="1F07C605" w14:textId="77777777" w:rsidR="00BB33F2" w:rsidRDefault="00000000">
      <w:pPr>
        <w:jc w:val="center"/>
      </w:pPr>
      <w:r>
        <w:rPr>
          <w:rFonts w:eastAsia="Calibri"/>
          <w:b/>
          <w:sz w:val="24"/>
        </w:rPr>
        <w:t xml:space="preserve">RUT: </w:t>
      </w:r>
      <w:r>
        <w:rPr>
          <w:rFonts w:eastAsia="Calibri"/>
          <w:sz w:val="24"/>
        </w:rPr>
        <w:t>17.917.404-9</w:t>
      </w:r>
    </w:p>
    <w:p w14:paraId="0844687D" w14:textId="77777777" w:rsidR="00BB33F2" w:rsidRDefault="00000000">
      <w:pPr>
        <w:jc w:val="center"/>
      </w:pPr>
      <w:r>
        <w:rPr>
          <w:rFonts w:eastAsia="Calibri"/>
          <w:b/>
          <w:sz w:val="24"/>
        </w:rPr>
        <w:t xml:space="preserve">Equipo de proyecto: </w:t>
      </w:r>
      <w:r>
        <w:rPr>
          <w:rFonts w:eastAsia="Calibri"/>
          <w:sz w:val="24"/>
        </w:rPr>
        <w:t>Mathias Alejandro Jara Alvarado, Nicolas Chiguay y Gabriel Valderas</w:t>
      </w:r>
    </w:p>
    <w:p w14:paraId="43693F81" w14:textId="77777777" w:rsidR="00BB33F2" w:rsidRDefault="00000000">
      <w:pPr>
        <w:jc w:val="center"/>
      </w:pPr>
      <w:r>
        <w:rPr>
          <w:rFonts w:eastAsia="Calibri"/>
          <w:b/>
          <w:sz w:val="24"/>
        </w:rPr>
        <w:t xml:space="preserve">Fecha: </w:t>
      </w:r>
      <w:r>
        <w:rPr>
          <w:rFonts w:eastAsia="Calibri"/>
          <w:sz w:val="24"/>
        </w:rPr>
        <w:t>16 de agosto de 2026</w:t>
      </w:r>
    </w:p>
    <w:p w14:paraId="37B60544" w14:textId="77777777" w:rsidR="00BB33F2" w:rsidRDefault="00000000">
      <w:r>
        <w:br w:type="page"/>
      </w:r>
    </w:p>
    <w:p w14:paraId="5CF4CD87" w14:textId="77777777" w:rsidR="00BB33F2" w:rsidRDefault="00000000">
      <w:pPr>
        <w:pStyle w:val="Ttulo1"/>
      </w:pPr>
      <w:bookmarkStart w:id="0" w:name="_Toc237806109"/>
      <w:r>
        <w:rPr>
          <w:rFonts w:ascii="Calibri" w:eastAsia="Calibri" w:hAnsi="Calibri"/>
        </w:rPr>
        <w:lastRenderedPageBreak/>
        <w:t>Índice</w:t>
      </w:r>
      <w:bookmarkEnd w:id="0"/>
    </w:p>
    <w:p w14:paraId="3068DB05" w14:textId="3CF883E9" w:rsidR="00F817BD" w:rsidRDefault="00000000">
      <w:pPr>
        <w:pStyle w:val="TDC1"/>
        <w:tabs>
          <w:tab w:val="right" w:leader="dot" w:pos="9112"/>
        </w:tabs>
        <w:rPr>
          <w:noProof/>
        </w:rPr>
      </w:pPr>
      <w:r>
        <w:fldChar w:fldCharType="begin"/>
      </w:r>
      <w:r>
        <w:instrText>TOC \o "1-2" \h \z \u</w:instrText>
      </w:r>
      <w:r>
        <w:fldChar w:fldCharType="separate"/>
      </w:r>
      <w:hyperlink w:anchor="_Toc237806109" w:history="1">
        <w:r w:rsidR="00F817BD" w:rsidRPr="00AB7076">
          <w:rPr>
            <w:rStyle w:val="Hipervnculo"/>
            <w:rFonts w:eastAsia="Calibri"/>
            <w:noProof/>
          </w:rPr>
          <w:t>Índice</w:t>
        </w:r>
        <w:r w:rsidR="00F817BD">
          <w:rPr>
            <w:noProof/>
            <w:webHidden/>
          </w:rPr>
          <w:tab/>
        </w:r>
        <w:r w:rsidR="00F817BD">
          <w:rPr>
            <w:noProof/>
            <w:webHidden/>
          </w:rPr>
          <w:fldChar w:fldCharType="begin"/>
        </w:r>
        <w:r w:rsidR="00F817BD">
          <w:rPr>
            <w:noProof/>
            <w:webHidden/>
          </w:rPr>
          <w:instrText xml:space="preserve"> PAGEREF _Toc237806109 \h </w:instrText>
        </w:r>
        <w:r w:rsidR="00F817BD">
          <w:rPr>
            <w:noProof/>
            <w:webHidden/>
          </w:rPr>
        </w:r>
        <w:r w:rsidR="00F817BD">
          <w:rPr>
            <w:noProof/>
            <w:webHidden/>
          </w:rPr>
          <w:fldChar w:fldCharType="separate"/>
        </w:r>
        <w:r w:rsidR="00F817BD">
          <w:rPr>
            <w:noProof/>
            <w:webHidden/>
          </w:rPr>
          <w:t>2</w:t>
        </w:r>
        <w:r w:rsidR="00F817BD">
          <w:rPr>
            <w:noProof/>
            <w:webHidden/>
          </w:rPr>
          <w:fldChar w:fldCharType="end"/>
        </w:r>
      </w:hyperlink>
    </w:p>
    <w:p w14:paraId="41A7139A" w14:textId="23D83EB8" w:rsidR="00F817BD" w:rsidRDefault="00F817BD">
      <w:pPr>
        <w:pStyle w:val="TDC1"/>
        <w:tabs>
          <w:tab w:val="right" w:leader="dot" w:pos="9112"/>
        </w:tabs>
        <w:rPr>
          <w:noProof/>
        </w:rPr>
      </w:pPr>
      <w:hyperlink w:anchor="_Toc237806110" w:history="1">
        <w:r w:rsidRPr="00AB7076">
          <w:rPr>
            <w:rStyle w:val="Hipervnculo"/>
            <w:rFonts w:eastAsia="Calibri"/>
            <w:noProof/>
          </w:rPr>
          <w:t>1. Abstract (Español)</w:t>
        </w:r>
        <w:r>
          <w:rPr>
            <w:noProof/>
            <w:webHidden/>
          </w:rPr>
          <w:tab/>
        </w:r>
        <w:r>
          <w:rPr>
            <w:noProof/>
            <w:webHidden/>
          </w:rPr>
          <w:fldChar w:fldCharType="begin"/>
        </w:r>
        <w:r>
          <w:rPr>
            <w:noProof/>
            <w:webHidden/>
          </w:rPr>
          <w:instrText xml:space="preserve"> PAGEREF _Toc237806110 \h </w:instrText>
        </w:r>
        <w:r>
          <w:rPr>
            <w:noProof/>
            <w:webHidden/>
          </w:rPr>
        </w:r>
        <w:r>
          <w:rPr>
            <w:noProof/>
            <w:webHidden/>
          </w:rPr>
          <w:fldChar w:fldCharType="separate"/>
        </w:r>
        <w:r>
          <w:rPr>
            <w:noProof/>
            <w:webHidden/>
          </w:rPr>
          <w:t>3</w:t>
        </w:r>
        <w:r>
          <w:rPr>
            <w:noProof/>
            <w:webHidden/>
          </w:rPr>
          <w:fldChar w:fldCharType="end"/>
        </w:r>
      </w:hyperlink>
    </w:p>
    <w:p w14:paraId="41A7CB0B" w14:textId="7FE994BE" w:rsidR="00F817BD" w:rsidRDefault="00F817BD">
      <w:pPr>
        <w:pStyle w:val="TDC1"/>
        <w:tabs>
          <w:tab w:val="right" w:leader="dot" w:pos="9112"/>
        </w:tabs>
        <w:rPr>
          <w:noProof/>
        </w:rPr>
      </w:pPr>
      <w:hyperlink w:anchor="_Toc237806111" w:history="1">
        <w:r w:rsidRPr="00AB7076">
          <w:rPr>
            <w:rStyle w:val="Hipervnculo"/>
            <w:rFonts w:eastAsia="Calibri"/>
            <w:noProof/>
          </w:rPr>
          <w:t>2. Abstract (English)</w:t>
        </w:r>
        <w:r>
          <w:rPr>
            <w:noProof/>
            <w:webHidden/>
          </w:rPr>
          <w:tab/>
        </w:r>
        <w:r>
          <w:rPr>
            <w:noProof/>
            <w:webHidden/>
          </w:rPr>
          <w:fldChar w:fldCharType="begin"/>
        </w:r>
        <w:r>
          <w:rPr>
            <w:noProof/>
            <w:webHidden/>
          </w:rPr>
          <w:instrText xml:space="preserve"> PAGEREF _Toc237806111 \h </w:instrText>
        </w:r>
        <w:r>
          <w:rPr>
            <w:noProof/>
            <w:webHidden/>
          </w:rPr>
        </w:r>
        <w:r>
          <w:rPr>
            <w:noProof/>
            <w:webHidden/>
          </w:rPr>
          <w:fldChar w:fldCharType="separate"/>
        </w:r>
        <w:r>
          <w:rPr>
            <w:noProof/>
            <w:webHidden/>
          </w:rPr>
          <w:t>4</w:t>
        </w:r>
        <w:r>
          <w:rPr>
            <w:noProof/>
            <w:webHidden/>
          </w:rPr>
          <w:fldChar w:fldCharType="end"/>
        </w:r>
      </w:hyperlink>
    </w:p>
    <w:p w14:paraId="5D254581" w14:textId="6C3BDD9B" w:rsidR="00F817BD" w:rsidRDefault="00F817BD">
      <w:pPr>
        <w:pStyle w:val="TDC1"/>
        <w:tabs>
          <w:tab w:val="right" w:leader="dot" w:pos="9112"/>
        </w:tabs>
        <w:rPr>
          <w:noProof/>
        </w:rPr>
      </w:pPr>
      <w:hyperlink w:anchor="_Toc237806112" w:history="1">
        <w:r w:rsidRPr="00AB7076">
          <w:rPr>
            <w:rStyle w:val="Hipervnculo"/>
            <w:rFonts w:eastAsia="Calibri"/>
            <w:noProof/>
          </w:rPr>
          <w:t>3. Desarrollo de Ingeniería</w:t>
        </w:r>
        <w:r>
          <w:rPr>
            <w:noProof/>
            <w:webHidden/>
          </w:rPr>
          <w:tab/>
        </w:r>
        <w:r>
          <w:rPr>
            <w:noProof/>
            <w:webHidden/>
          </w:rPr>
          <w:fldChar w:fldCharType="begin"/>
        </w:r>
        <w:r>
          <w:rPr>
            <w:noProof/>
            <w:webHidden/>
          </w:rPr>
          <w:instrText xml:space="preserve"> PAGEREF _Toc237806112 \h </w:instrText>
        </w:r>
        <w:r>
          <w:rPr>
            <w:noProof/>
            <w:webHidden/>
          </w:rPr>
        </w:r>
        <w:r>
          <w:rPr>
            <w:noProof/>
            <w:webHidden/>
          </w:rPr>
          <w:fldChar w:fldCharType="separate"/>
        </w:r>
        <w:r>
          <w:rPr>
            <w:noProof/>
            <w:webHidden/>
          </w:rPr>
          <w:t>5</w:t>
        </w:r>
        <w:r>
          <w:rPr>
            <w:noProof/>
            <w:webHidden/>
          </w:rPr>
          <w:fldChar w:fldCharType="end"/>
        </w:r>
      </w:hyperlink>
    </w:p>
    <w:p w14:paraId="79E83DE7" w14:textId="6873A5E2" w:rsidR="00F817BD" w:rsidRDefault="00F817BD">
      <w:pPr>
        <w:pStyle w:val="TDC2"/>
        <w:tabs>
          <w:tab w:val="right" w:leader="dot" w:pos="9112"/>
        </w:tabs>
        <w:rPr>
          <w:noProof/>
        </w:rPr>
      </w:pPr>
      <w:hyperlink w:anchor="_Toc237806113" w:history="1">
        <w:r w:rsidRPr="00AB7076">
          <w:rPr>
            <w:rStyle w:val="Hipervnculo"/>
            <w:rFonts w:eastAsia="Calibri"/>
            <w:noProof/>
          </w:rPr>
          <w:t>3.1 Descripción breve del proyecto y relevancia</w:t>
        </w:r>
        <w:r>
          <w:rPr>
            <w:noProof/>
            <w:webHidden/>
          </w:rPr>
          <w:tab/>
        </w:r>
        <w:r>
          <w:rPr>
            <w:noProof/>
            <w:webHidden/>
          </w:rPr>
          <w:fldChar w:fldCharType="begin"/>
        </w:r>
        <w:r>
          <w:rPr>
            <w:noProof/>
            <w:webHidden/>
          </w:rPr>
          <w:instrText xml:space="preserve"> PAGEREF _Toc237806113 \h </w:instrText>
        </w:r>
        <w:r>
          <w:rPr>
            <w:noProof/>
            <w:webHidden/>
          </w:rPr>
        </w:r>
        <w:r>
          <w:rPr>
            <w:noProof/>
            <w:webHidden/>
          </w:rPr>
          <w:fldChar w:fldCharType="separate"/>
        </w:r>
        <w:r>
          <w:rPr>
            <w:noProof/>
            <w:webHidden/>
          </w:rPr>
          <w:t>5</w:t>
        </w:r>
        <w:r>
          <w:rPr>
            <w:noProof/>
            <w:webHidden/>
          </w:rPr>
          <w:fldChar w:fldCharType="end"/>
        </w:r>
      </w:hyperlink>
    </w:p>
    <w:p w14:paraId="5D9BB12A" w14:textId="6C57F009" w:rsidR="00F817BD" w:rsidRDefault="00F817BD">
      <w:pPr>
        <w:pStyle w:val="TDC2"/>
        <w:tabs>
          <w:tab w:val="right" w:leader="dot" w:pos="9112"/>
        </w:tabs>
        <w:rPr>
          <w:noProof/>
        </w:rPr>
      </w:pPr>
      <w:hyperlink w:anchor="_Toc237806114" w:history="1">
        <w:r w:rsidRPr="00AB7076">
          <w:rPr>
            <w:rStyle w:val="Hipervnculo"/>
            <w:rFonts w:eastAsia="Calibri"/>
            <w:noProof/>
          </w:rPr>
          <w:t>3.2 Relación con las competencias del perfil de egreso</w:t>
        </w:r>
        <w:r>
          <w:rPr>
            <w:noProof/>
            <w:webHidden/>
          </w:rPr>
          <w:tab/>
        </w:r>
        <w:r>
          <w:rPr>
            <w:noProof/>
            <w:webHidden/>
          </w:rPr>
          <w:fldChar w:fldCharType="begin"/>
        </w:r>
        <w:r>
          <w:rPr>
            <w:noProof/>
            <w:webHidden/>
          </w:rPr>
          <w:instrText xml:space="preserve"> PAGEREF _Toc237806114 \h </w:instrText>
        </w:r>
        <w:r>
          <w:rPr>
            <w:noProof/>
            <w:webHidden/>
          </w:rPr>
        </w:r>
        <w:r>
          <w:rPr>
            <w:noProof/>
            <w:webHidden/>
          </w:rPr>
          <w:fldChar w:fldCharType="separate"/>
        </w:r>
        <w:r>
          <w:rPr>
            <w:noProof/>
            <w:webHidden/>
          </w:rPr>
          <w:t>5</w:t>
        </w:r>
        <w:r>
          <w:rPr>
            <w:noProof/>
            <w:webHidden/>
          </w:rPr>
          <w:fldChar w:fldCharType="end"/>
        </w:r>
      </w:hyperlink>
    </w:p>
    <w:p w14:paraId="38E887FA" w14:textId="1A8DBDBF" w:rsidR="00F817BD" w:rsidRDefault="00F817BD">
      <w:pPr>
        <w:pStyle w:val="TDC2"/>
        <w:tabs>
          <w:tab w:val="right" w:leader="dot" w:pos="9112"/>
        </w:tabs>
        <w:rPr>
          <w:noProof/>
        </w:rPr>
      </w:pPr>
      <w:hyperlink w:anchor="_Toc237806115" w:history="1">
        <w:r w:rsidRPr="00AB7076">
          <w:rPr>
            <w:rStyle w:val="Hipervnculo"/>
            <w:rFonts w:eastAsia="Calibri"/>
            <w:noProof/>
          </w:rPr>
          <w:t>3.3 Relación con los intereses profesionales</w:t>
        </w:r>
        <w:r>
          <w:rPr>
            <w:noProof/>
            <w:webHidden/>
          </w:rPr>
          <w:tab/>
        </w:r>
        <w:r>
          <w:rPr>
            <w:noProof/>
            <w:webHidden/>
          </w:rPr>
          <w:fldChar w:fldCharType="begin"/>
        </w:r>
        <w:r>
          <w:rPr>
            <w:noProof/>
            <w:webHidden/>
          </w:rPr>
          <w:instrText xml:space="preserve"> PAGEREF _Toc237806115 \h </w:instrText>
        </w:r>
        <w:r>
          <w:rPr>
            <w:noProof/>
            <w:webHidden/>
          </w:rPr>
        </w:r>
        <w:r>
          <w:rPr>
            <w:noProof/>
            <w:webHidden/>
          </w:rPr>
          <w:fldChar w:fldCharType="separate"/>
        </w:r>
        <w:r>
          <w:rPr>
            <w:noProof/>
            <w:webHidden/>
          </w:rPr>
          <w:t>5</w:t>
        </w:r>
        <w:r>
          <w:rPr>
            <w:noProof/>
            <w:webHidden/>
          </w:rPr>
          <w:fldChar w:fldCharType="end"/>
        </w:r>
      </w:hyperlink>
    </w:p>
    <w:p w14:paraId="4BB554FE" w14:textId="20E388C6" w:rsidR="00F817BD" w:rsidRDefault="00F817BD">
      <w:pPr>
        <w:pStyle w:val="TDC2"/>
        <w:tabs>
          <w:tab w:val="right" w:leader="dot" w:pos="9112"/>
        </w:tabs>
        <w:rPr>
          <w:noProof/>
        </w:rPr>
      </w:pPr>
      <w:hyperlink w:anchor="_Toc237806116" w:history="1">
        <w:r w:rsidRPr="00AB7076">
          <w:rPr>
            <w:rStyle w:val="Hipervnculo"/>
            <w:rFonts w:eastAsia="Calibri"/>
            <w:noProof/>
          </w:rPr>
          <w:t>3.4 Factibilidad dentro de la asignatura</w:t>
        </w:r>
        <w:r>
          <w:rPr>
            <w:noProof/>
            <w:webHidden/>
          </w:rPr>
          <w:tab/>
        </w:r>
        <w:r>
          <w:rPr>
            <w:noProof/>
            <w:webHidden/>
          </w:rPr>
          <w:fldChar w:fldCharType="begin"/>
        </w:r>
        <w:r>
          <w:rPr>
            <w:noProof/>
            <w:webHidden/>
          </w:rPr>
          <w:instrText xml:space="preserve"> PAGEREF _Toc237806116 \h </w:instrText>
        </w:r>
        <w:r>
          <w:rPr>
            <w:noProof/>
            <w:webHidden/>
          </w:rPr>
        </w:r>
        <w:r>
          <w:rPr>
            <w:noProof/>
            <w:webHidden/>
          </w:rPr>
          <w:fldChar w:fldCharType="separate"/>
        </w:r>
        <w:r>
          <w:rPr>
            <w:noProof/>
            <w:webHidden/>
          </w:rPr>
          <w:t>6</w:t>
        </w:r>
        <w:r>
          <w:rPr>
            <w:noProof/>
            <w:webHidden/>
          </w:rPr>
          <w:fldChar w:fldCharType="end"/>
        </w:r>
      </w:hyperlink>
    </w:p>
    <w:p w14:paraId="068A5F95" w14:textId="098913E1" w:rsidR="00F817BD" w:rsidRDefault="00F817BD">
      <w:pPr>
        <w:pStyle w:val="TDC2"/>
        <w:tabs>
          <w:tab w:val="right" w:leader="dot" w:pos="9112"/>
        </w:tabs>
        <w:rPr>
          <w:noProof/>
        </w:rPr>
      </w:pPr>
      <w:hyperlink w:anchor="_Toc237806117" w:history="1">
        <w:r w:rsidRPr="00AB7076">
          <w:rPr>
            <w:rStyle w:val="Hipervnculo"/>
            <w:rFonts w:eastAsia="Calibri"/>
            <w:noProof/>
          </w:rPr>
          <w:t>3.5 Objetivos</w:t>
        </w:r>
        <w:r>
          <w:rPr>
            <w:noProof/>
            <w:webHidden/>
          </w:rPr>
          <w:tab/>
        </w:r>
        <w:r>
          <w:rPr>
            <w:noProof/>
            <w:webHidden/>
          </w:rPr>
          <w:fldChar w:fldCharType="begin"/>
        </w:r>
        <w:r>
          <w:rPr>
            <w:noProof/>
            <w:webHidden/>
          </w:rPr>
          <w:instrText xml:space="preserve"> PAGEREF _Toc237806117 \h </w:instrText>
        </w:r>
        <w:r>
          <w:rPr>
            <w:noProof/>
            <w:webHidden/>
          </w:rPr>
        </w:r>
        <w:r>
          <w:rPr>
            <w:noProof/>
            <w:webHidden/>
          </w:rPr>
          <w:fldChar w:fldCharType="separate"/>
        </w:r>
        <w:r>
          <w:rPr>
            <w:noProof/>
            <w:webHidden/>
          </w:rPr>
          <w:t>6</w:t>
        </w:r>
        <w:r>
          <w:rPr>
            <w:noProof/>
            <w:webHidden/>
          </w:rPr>
          <w:fldChar w:fldCharType="end"/>
        </w:r>
      </w:hyperlink>
    </w:p>
    <w:p w14:paraId="0581794D" w14:textId="3C74EE67" w:rsidR="00F817BD" w:rsidRDefault="00F817BD">
      <w:pPr>
        <w:pStyle w:val="TDC2"/>
        <w:tabs>
          <w:tab w:val="right" w:leader="dot" w:pos="9112"/>
        </w:tabs>
        <w:rPr>
          <w:noProof/>
        </w:rPr>
      </w:pPr>
      <w:hyperlink w:anchor="_Toc237806118" w:history="1">
        <w:r w:rsidRPr="00AB7076">
          <w:rPr>
            <w:rStyle w:val="Hipervnculo"/>
            <w:rFonts w:eastAsia="Calibri"/>
            <w:noProof/>
          </w:rPr>
          <w:t>3.6 Metodología y plan resumido</w:t>
        </w:r>
        <w:r>
          <w:rPr>
            <w:noProof/>
            <w:webHidden/>
          </w:rPr>
          <w:tab/>
        </w:r>
        <w:r>
          <w:rPr>
            <w:noProof/>
            <w:webHidden/>
          </w:rPr>
          <w:fldChar w:fldCharType="begin"/>
        </w:r>
        <w:r>
          <w:rPr>
            <w:noProof/>
            <w:webHidden/>
          </w:rPr>
          <w:instrText xml:space="preserve"> PAGEREF _Toc237806118 \h </w:instrText>
        </w:r>
        <w:r>
          <w:rPr>
            <w:noProof/>
            <w:webHidden/>
          </w:rPr>
        </w:r>
        <w:r>
          <w:rPr>
            <w:noProof/>
            <w:webHidden/>
          </w:rPr>
          <w:fldChar w:fldCharType="separate"/>
        </w:r>
        <w:r>
          <w:rPr>
            <w:noProof/>
            <w:webHidden/>
          </w:rPr>
          <w:t>6</w:t>
        </w:r>
        <w:r>
          <w:rPr>
            <w:noProof/>
            <w:webHidden/>
          </w:rPr>
          <w:fldChar w:fldCharType="end"/>
        </w:r>
      </w:hyperlink>
    </w:p>
    <w:p w14:paraId="53172BDB" w14:textId="02ACF031" w:rsidR="00F817BD" w:rsidRDefault="00F817BD">
      <w:pPr>
        <w:pStyle w:val="TDC1"/>
        <w:tabs>
          <w:tab w:val="right" w:leader="dot" w:pos="9112"/>
        </w:tabs>
        <w:rPr>
          <w:noProof/>
        </w:rPr>
      </w:pPr>
      <w:hyperlink w:anchor="_Toc237806119" w:history="1">
        <w:r w:rsidRPr="00AB7076">
          <w:rPr>
            <w:rStyle w:val="Hipervnculo"/>
            <w:rFonts w:eastAsia="Calibri"/>
            <w:noProof/>
          </w:rPr>
          <w:t>4. Conclusions (English)</w:t>
        </w:r>
        <w:r>
          <w:rPr>
            <w:noProof/>
            <w:webHidden/>
          </w:rPr>
          <w:tab/>
        </w:r>
        <w:r>
          <w:rPr>
            <w:noProof/>
            <w:webHidden/>
          </w:rPr>
          <w:fldChar w:fldCharType="begin"/>
        </w:r>
        <w:r>
          <w:rPr>
            <w:noProof/>
            <w:webHidden/>
          </w:rPr>
          <w:instrText xml:space="preserve"> PAGEREF _Toc237806119 \h </w:instrText>
        </w:r>
        <w:r>
          <w:rPr>
            <w:noProof/>
            <w:webHidden/>
          </w:rPr>
        </w:r>
        <w:r>
          <w:rPr>
            <w:noProof/>
            <w:webHidden/>
          </w:rPr>
          <w:fldChar w:fldCharType="separate"/>
        </w:r>
        <w:r>
          <w:rPr>
            <w:noProof/>
            <w:webHidden/>
          </w:rPr>
          <w:t>7</w:t>
        </w:r>
        <w:r>
          <w:rPr>
            <w:noProof/>
            <w:webHidden/>
          </w:rPr>
          <w:fldChar w:fldCharType="end"/>
        </w:r>
      </w:hyperlink>
    </w:p>
    <w:p w14:paraId="3AFA42D5" w14:textId="3F5382FD" w:rsidR="00F817BD" w:rsidRDefault="00F817BD">
      <w:pPr>
        <w:pStyle w:val="TDC1"/>
        <w:tabs>
          <w:tab w:val="right" w:leader="dot" w:pos="9112"/>
        </w:tabs>
        <w:rPr>
          <w:noProof/>
        </w:rPr>
      </w:pPr>
      <w:hyperlink w:anchor="_Toc237806120" w:history="1">
        <w:r w:rsidRPr="00AB7076">
          <w:rPr>
            <w:rStyle w:val="Hipervnculo"/>
            <w:rFonts w:eastAsia="Calibri"/>
            <w:noProof/>
          </w:rPr>
          <w:t>5. Individual Reflections (English)</w:t>
        </w:r>
        <w:r>
          <w:rPr>
            <w:noProof/>
            <w:webHidden/>
          </w:rPr>
          <w:tab/>
        </w:r>
        <w:r>
          <w:rPr>
            <w:noProof/>
            <w:webHidden/>
          </w:rPr>
          <w:fldChar w:fldCharType="begin"/>
        </w:r>
        <w:r>
          <w:rPr>
            <w:noProof/>
            <w:webHidden/>
          </w:rPr>
          <w:instrText xml:space="preserve"> PAGEREF _Toc237806120 \h </w:instrText>
        </w:r>
        <w:r>
          <w:rPr>
            <w:noProof/>
            <w:webHidden/>
          </w:rPr>
        </w:r>
        <w:r>
          <w:rPr>
            <w:noProof/>
            <w:webHidden/>
          </w:rPr>
          <w:fldChar w:fldCharType="separate"/>
        </w:r>
        <w:r>
          <w:rPr>
            <w:noProof/>
            <w:webHidden/>
          </w:rPr>
          <w:t>8</w:t>
        </w:r>
        <w:r>
          <w:rPr>
            <w:noProof/>
            <w:webHidden/>
          </w:rPr>
          <w:fldChar w:fldCharType="end"/>
        </w:r>
      </w:hyperlink>
    </w:p>
    <w:p w14:paraId="2DE2A9CA" w14:textId="62BE646E" w:rsidR="00F817BD" w:rsidRDefault="00F817BD">
      <w:pPr>
        <w:pStyle w:val="TDC1"/>
        <w:tabs>
          <w:tab w:val="right" w:leader="dot" w:pos="9112"/>
        </w:tabs>
        <w:rPr>
          <w:noProof/>
        </w:rPr>
      </w:pPr>
      <w:hyperlink w:anchor="_Toc237806121" w:history="1">
        <w:r w:rsidRPr="00AB7076">
          <w:rPr>
            <w:rStyle w:val="Hipervnculo"/>
            <w:rFonts w:eastAsia="Calibri"/>
            <w:noProof/>
          </w:rPr>
          <w:t>6. Referencias</w:t>
        </w:r>
        <w:r>
          <w:rPr>
            <w:noProof/>
            <w:webHidden/>
          </w:rPr>
          <w:tab/>
        </w:r>
        <w:r>
          <w:rPr>
            <w:noProof/>
            <w:webHidden/>
          </w:rPr>
          <w:fldChar w:fldCharType="begin"/>
        </w:r>
        <w:r>
          <w:rPr>
            <w:noProof/>
            <w:webHidden/>
          </w:rPr>
          <w:instrText xml:space="preserve"> PAGEREF _Toc237806121 \h </w:instrText>
        </w:r>
        <w:r>
          <w:rPr>
            <w:noProof/>
            <w:webHidden/>
          </w:rPr>
        </w:r>
        <w:r>
          <w:rPr>
            <w:noProof/>
            <w:webHidden/>
          </w:rPr>
          <w:fldChar w:fldCharType="separate"/>
        </w:r>
        <w:r>
          <w:rPr>
            <w:noProof/>
            <w:webHidden/>
          </w:rPr>
          <w:t>9</w:t>
        </w:r>
        <w:r>
          <w:rPr>
            <w:noProof/>
            <w:webHidden/>
          </w:rPr>
          <w:fldChar w:fldCharType="end"/>
        </w:r>
      </w:hyperlink>
    </w:p>
    <w:p w14:paraId="6B987E00" w14:textId="04969112" w:rsidR="00F817BD" w:rsidRDefault="00F817BD">
      <w:pPr>
        <w:pStyle w:val="TDC1"/>
        <w:tabs>
          <w:tab w:val="right" w:leader="dot" w:pos="9112"/>
        </w:tabs>
        <w:rPr>
          <w:noProof/>
        </w:rPr>
      </w:pPr>
      <w:hyperlink w:anchor="_Toc237806122" w:history="1">
        <w:r w:rsidRPr="00AB7076">
          <w:rPr>
            <w:rStyle w:val="Hipervnculo"/>
            <w:rFonts w:eastAsia="Calibri"/>
            <w:noProof/>
          </w:rPr>
          <w:t>7. Anexos</w:t>
        </w:r>
        <w:r>
          <w:rPr>
            <w:noProof/>
            <w:webHidden/>
          </w:rPr>
          <w:tab/>
        </w:r>
        <w:r>
          <w:rPr>
            <w:noProof/>
            <w:webHidden/>
          </w:rPr>
          <w:fldChar w:fldCharType="begin"/>
        </w:r>
        <w:r>
          <w:rPr>
            <w:noProof/>
            <w:webHidden/>
          </w:rPr>
          <w:instrText xml:space="preserve"> PAGEREF _Toc237806122 \h </w:instrText>
        </w:r>
        <w:r>
          <w:rPr>
            <w:noProof/>
            <w:webHidden/>
          </w:rPr>
        </w:r>
        <w:r>
          <w:rPr>
            <w:noProof/>
            <w:webHidden/>
          </w:rPr>
          <w:fldChar w:fldCharType="separate"/>
        </w:r>
        <w:r>
          <w:rPr>
            <w:noProof/>
            <w:webHidden/>
          </w:rPr>
          <w:t>10</w:t>
        </w:r>
        <w:r>
          <w:rPr>
            <w:noProof/>
            <w:webHidden/>
          </w:rPr>
          <w:fldChar w:fldCharType="end"/>
        </w:r>
      </w:hyperlink>
    </w:p>
    <w:p w14:paraId="367DAD5A" w14:textId="5426BB1D" w:rsidR="00BB33F2" w:rsidRDefault="00000000">
      <w:r>
        <w:fldChar w:fldCharType="end"/>
      </w:r>
    </w:p>
    <w:p w14:paraId="0E703276" w14:textId="77777777" w:rsidR="00BB33F2" w:rsidRDefault="00000000">
      <w:r>
        <w:br w:type="page"/>
      </w:r>
    </w:p>
    <w:p w14:paraId="014C8767" w14:textId="77777777" w:rsidR="00BB33F2" w:rsidRDefault="00000000">
      <w:pPr>
        <w:pStyle w:val="Ttulo1"/>
      </w:pPr>
      <w:bookmarkStart w:id="1" w:name="_Toc237806110"/>
      <w:r>
        <w:rPr>
          <w:rFonts w:ascii="Calibri" w:eastAsia="Calibri" w:hAnsi="Calibri"/>
        </w:rPr>
        <w:lastRenderedPageBreak/>
        <w:t>1. Abstract (Español)</w:t>
      </w:r>
      <w:bookmarkEnd w:id="1"/>
    </w:p>
    <w:p w14:paraId="6FF3262C" w14:textId="77777777" w:rsidR="00BB33F2" w:rsidRDefault="00000000">
      <w:pPr>
        <w:jc w:val="both"/>
      </w:pPr>
      <w:r>
        <w:rPr>
          <w:rFonts w:eastAsia="Calibri"/>
        </w:rPr>
        <w:t>My Works App es un MVP móvil multiplataforma pensado como marketplace de servicios para el hogar. El problema que atacamos es la informalidad del sector en Chile y la poca trazabilidad cuando cliente y trabajador se contactan por fuera de la plataforma. La solución se está construyendo con Flutter y Supabase (autenticación, PostgreSQL y políticas RLS). El elemento distintivo del diseño es un flujo de pago en garantía simulado, junto con una máquina de estados que ordena el ciclo del servicio desde la solicitud hasta el cierre. El proyecto se desarrolla en equipo por Mathias Alejandro Jara Alvarado, Nicolas Chiguay y Gabriel Valderas, en el marco de la asignatura Capstone.</w:t>
      </w:r>
    </w:p>
    <w:p w14:paraId="5E0C692F" w14:textId="77777777" w:rsidR="00BB33F2" w:rsidRDefault="00000000">
      <w:r>
        <w:br w:type="page"/>
      </w:r>
    </w:p>
    <w:p w14:paraId="1D2C178D" w14:textId="77777777" w:rsidR="00BB33F2" w:rsidRDefault="00000000">
      <w:pPr>
        <w:pStyle w:val="Ttulo1"/>
      </w:pPr>
      <w:bookmarkStart w:id="2" w:name="_Toc237806111"/>
      <w:r>
        <w:rPr>
          <w:rFonts w:ascii="Calibri" w:eastAsia="Calibri" w:hAnsi="Calibri"/>
        </w:rPr>
        <w:lastRenderedPageBreak/>
        <w:t>2. Abstract (English)</w:t>
      </w:r>
      <w:bookmarkEnd w:id="2"/>
    </w:p>
    <w:p w14:paraId="3F905025" w14:textId="77777777" w:rsidR="00BB33F2" w:rsidRDefault="00000000">
      <w:pPr>
        <w:jc w:val="both"/>
      </w:pPr>
      <w:r>
        <w:rPr>
          <w:rFonts w:eastAsia="Calibri"/>
        </w:rPr>
        <w:t>My Works App is a cross-platform mobile MVP designed as a home-services marketplace. The project addresses informality in Chile and the loss of control that appears when clients and workers continue the job outside the platform. The system is being built with Flutter and Supabase (authentication, PostgreSQL and RLS policies). The main design choice is a simulated escrow payment flow combined with a state machine that guides the service from request to completion. The work is carried out by Mathias Alejandro Jara Alvarado, Nicolas Chiguay and Gabriel Valderas as part of the Capstone course.</w:t>
      </w:r>
    </w:p>
    <w:p w14:paraId="1E5F5FB4" w14:textId="77777777" w:rsidR="00BB33F2" w:rsidRDefault="00000000">
      <w:r>
        <w:br w:type="page"/>
      </w:r>
    </w:p>
    <w:p w14:paraId="4BE74213" w14:textId="77777777" w:rsidR="00BB33F2" w:rsidRDefault="00000000">
      <w:pPr>
        <w:pStyle w:val="Ttulo1"/>
      </w:pPr>
      <w:bookmarkStart w:id="3" w:name="_Toc237806112"/>
      <w:r>
        <w:rPr>
          <w:rFonts w:ascii="Calibri" w:eastAsia="Calibri" w:hAnsi="Calibri"/>
        </w:rPr>
        <w:lastRenderedPageBreak/>
        <w:t>3. Desarrollo de Ingeniería</w:t>
      </w:r>
      <w:bookmarkEnd w:id="3"/>
    </w:p>
    <w:p w14:paraId="01DEA9E6" w14:textId="77777777" w:rsidR="00BB33F2" w:rsidRDefault="00000000">
      <w:pPr>
        <w:pStyle w:val="Ttulo2"/>
      </w:pPr>
      <w:bookmarkStart w:id="4" w:name="_Toc237806113"/>
      <w:r>
        <w:rPr>
          <w:rFonts w:ascii="Calibri" w:eastAsia="Calibri" w:hAnsi="Calibri"/>
        </w:rPr>
        <w:t>3.1 Descripción breve del proyecto y relevancia</w:t>
      </w:r>
      <w:bookmarkEnd w:id="4"/>
    </w:p>
    <w:p w14:paraId="56288B9C" w14:textId="77777777" w:rsidR="00BB33F2" w:rsidRDefault="00000000">
      <w:pPr>
        <w:jc w:val="both"/>
      </w:pPr>
      <w:r>
        <w:rPr>
          <w:rFonts w:eastAsia="Calibri"/>
        </w:rPr>
        <w:t>My Works App conecta a personas que necesitan un oficio (por ejemplo gasfitería, cerrajería o trabajos menores) con trabajadores independientes. En la app se puede crear la solicitud, aceptar o rechazar el trabajo, registrar avance, subir evidencia y cerrar con un pago en garantía simulado.</w:t>
      </w:r>
    </w:p>
    <w:p w14:paraId="6C80BC35" w14:textId="77777777" w:rsidR="00BB33F2" w:rsidRDefault="00BB33F2">
      <w:pPr>
        <w:jc w:val="both"/>
      </w:pPr>
    </w:p>
    <w:p w14:paraId="21C13A9C" w14:textId="77777777" w:rsidR="00BB33F2" w:rsidRDefault="00000000">
      <w:pPr>
        <w:jc w:val="both"/>
      </w:pPr>
      <w:r>
        <w:rPr>
          <w:rFonts w:eastAsia="Calibri"/>
        </w:rPr>
        <w:t>Para la carrera es relevante porque mezcla desarrollo móvil, backend, modelo de datos y reglas de negocio en un solo producto. En el campo laboral ayuda a pensar cómo ordenar un servicio real: menos improvisación por chat, más claridad de estados y mejor respaldo para ambas partes. No resolvemos todavía el pago real con Transbank u otra pasarela; eso queda fuera del MVP por tiempo y requisitos externos.</w:t>
      </w:r>
    </w:p>
    <w:p w14:paraId="0CF2482B" w14:textId="77777777" w:rsidR="00BB33F2" w:rsidRDefault="00000000">
      <w:pPr>
        <w:pStyle w:val="Ttulo2"/>
      </w:pPr>
      <w:bookmarkStart w:id="5" w:name="_Toc237806114"/>
      <w:r>
        <w:rPr>
          <w:rFonts w:ascii="Calibri" w:eastAsia="Calibri" w:hAnsi="Calibri"/>
        </w:rPr>
        <w:t>3.2 Relación con las competencias del perfil de egreso</w:t>
      </w:r>
      <w:bookmarkEnd w:id="5"/>
    </w:p>
    <w:p w14:paraId="45C756C3" w14:textId="77777777" w:rsidR="00BB33F2" w:rsidRDefault="00000000">
      <w:pPr>
        <w:jc w:val="both"/>
      </w:pPr>
      <w:r>
        <w:rPr>
          <w:rFonts w:eastAsia="Calibri"/>
        </w:rPr>
        <w:t>En el proyecto se trabajan estas competencias:</w:t>
      </w:r>
    </w:p>
    <w:p w14:paraId="0B585913" w14:textId="77777777" w:rsidR="00BB33F2" w:rsidRDefault="00BB33F2">
      <w:pPr>
        <w:jc w:val="both"/>
      </w:pPr>
    </w:p>
    <w:p w14:paraId="575DE666" w14:textId="77777777" w:rsidR="00BB33F2" w:rsidRDefault="00000000">
      <w:pPr>
        <w:ind w:left="340"/>
        <w:jc w:val="both"/>
      </w:pPr>
      <w:r>
        <w:rPr>
          <w:rFonts w:eastAsia="Calibri"/>
        </w:rPr>
        <w:t>• Construir modelos de datos: se define e implementa el esquema en PostgreSQL a través de Supabase, con tablas de perfiles, trabajadores, trabajos y pagos, más políticas RLS.</w:t>
      </w:r>
    </w:p>
    <w:p w14:paraId="485CAF3F" w14:textId="77777777" w:rsidR="00BB33F2" w:rsidRDefault="00000000">
      <w:pPr>
        <w:ind w:left="340"/>
        <w:jc w:val="both"/>
      </w:pPr>
      <w:r>
        <w:rPr>
          <w:rFonts w:eastAsia="Calibri"/>
        </w:rPr>
        <w:t>• Desarrollar una solución de software: la app se organiza por módulos (feature-first) en Flutter e integra autenticación, roles, trabajos y servicios de aplicación.</w:t>
      </w:r>
    </w:p>
    <w:p w14:paraId="26BBD5B6" w14:textId="77777777" w:rsidR="00BB33F2" w:rsidRDefault="00000000">
      <w:pPr>
        <w:ind w:left="340"/>
        <w:jc w:val="both"/>
      </w:pPr>
      <w:r>
        <w:rPr>
          <w:rFonts w:eastAsia="Calibri"/>
        </w:rPr>
        <w:t>• Gestionar proyectos informáticos: el equipo planifica alcance, prioridades, riesgos y entregas según las fases de Capstone.</w:t>
      </w:r>
    </w:p>
    <w:p w14:paraId="0F026815" w14:textId="77777777" w:rsidR="00BB33F2" w:rsidRDefault="00000000">
      <w:pPr>
        <w:ind w:left="340"/>
        <w:jc w:val="both"/>
      </w:pPr>
      <w:r>
        <w:rPr>
          <w:rFonts w:eastAsia="Calibri"/>
        </w:rPr>
        <w:t>• Realizar pruebas de certificación: se prepara una matriz de pruebas del flujo crítico para validar estados, retención simulada del pago y cierre del servicio.</w:t>
      </w:r>
    </w:p>
    <w:p w14:paraId="6A5FB39C" w14:textId="77777777" w:rsidR="00BB33F2" w:rsidRDefault="00000000">
      <w:pPr>
        <w:pStyle w:val="Ttulo2"/>
      </w:pPr>
      <w:bookmarkStart w:id="6" w:name="_Toc237806115"/>
      <w:r>
        <w:rPr>
          <w:rFonts w:ascii="Calibri" w:eastAsia="Calibri" w:hAnsi="Calibri"/>
        </w:rPr>
        <w:t>3.3 Relación con los intereses profesionales</w:t>
      </w:r>
      <w:bookmarkEnd w:id="6"/>
    </w:p>
    <w:p w14:paraId="747A5A89" w14:textId="77777777" w:rsidR="00BB33F2" w:rsidRDefault="00000000">
      <w:pPr>
        <w:jc w:val="both"/>
      </w:pPr>
      <w:r>
        <w:rPr>
          <w:rFonts w:eastAsia="Calibri"/>
        </w:rPr>
        <w:t>En mi caso (Mathias Alejandro Jara Alvarado), el proyecto se cruza con lo que más me gusta de la carrera: programación, aplicaciones móviles, web y bases de datos. Mi fortaleza hoy está en desarrollo full stack, y a futuro quiero acercarme más a ciencias de datos y a trabajar en una empresa grande con tecnología actual. My Works App me permite practicar exactamente eso: armar producto, mirar datos y tomar decisiones técnicas en equipo.</w:t>
      </w:r>
    </w:p>
    <w:p w14:paraId="14F02512" w14:textId="77777777" w:rsidR="00BB33F2" w:rsidRDefault="00BB33F2">
      <w:pPr>
        <w:jc w:val="both"/>
      </w:pPr>
    </w:p>
    <w:p w14:paraId="5BCADB36" w14:textId="77777777" w:rsidR="00BB33F2" w:rsidRDefault="00000000">
      <w:pPr>
        <w:jc w:val="both"/>
      </w:pPr>
      <w:r>
        <w:rPr>
          <w:rFonts w:eastAsia="Calibri"/>
        </w:rPr>
        <w:t>Con Nicolas y Gabriel el trabajo se reparte, pero todos revisamos la integración. Eso también suma, porque en la industria casi nunca se construye algo completamente solo.</w:t>
      </w:r>
    </w:p>
    <w:p w14:paraId="10487EE3" w14:textId="77777777" w:rsidR="00BB33F2" w:rsidRDefault="00000000">
      <w:pPr>
        <w:pStyle w:val="Ttulo2"/>
      </w:pPr>
      <w:bookmarkStart w:id="7" w:name="_Toc237806116"/>
      <w:r>
        <w:rPr>
          <w:rFonts w:ascii="Calibri" w:eastAsia="Calibri" w:hAnsi="Calibri"/>
        </w:rPr>
        <w:lastRenderedPageBreak/>
        <w:t>3.4 Factibilidad dentro de la asignatura</w:t>
      </w:r>
      <w:bookmarkEnd w:id="7"/>
    </w:p>
    <w:p w14:paraId="48387CE4" w14:textId="77777777" w:rsidR="00BB33F2" w:rsidRDefault="00000000">
      <w:pPr>
        <w:jc w:val="both"/>
      </w:pPr>
      <w:r>
        <w:rPr>
          <w:rFonts w:eastAsia="Calibri"/>
        </w:rPr>
        <w:t>El proyecto se puede sacar en el tiempo de Capstone si mantenemos el MVP cerrado. Ya contamos con base de código, repositorio y stack conocido por el equipo. Flutter y Supabase nos evitan levantar servidor propio desde cero.</w:t>
      </w:r>
    </w:p>
    <w:p w14:paraId="3A1C1A09" w14:textId="77777777" w:rsidR="00BB33F2" w:rsidRDefault="00BB33F2">
      <w:pPr>
        <w:jc w:val="both"/>
      </w:pPr>
    </w:p>
    <w:p w14:paraId="631F91A0" w14:textId="77777777" w:rsidR="00BB33F2" w:rsidRDefault="00000000">
      <w:pPr>
        <w:jc w:val="both"/>
      </w:pPr>
      <w:r>
        <w:rPr>
          <w:rFonts w:eastAsia="Calibri"/>
        </w:rPr>
        <w:t>Lo que más puede complicarnos es querer abarcar de más o depender de una pasarela de pago real. Por eso el pago queda simulado y el foco semanal está en el flujo principal. Si aparece un bloqueo técnico, lo bajamos de prioridad o lo reemplazamos por una alternativa controlada, sin cambiar el objetivo del MVP.</w:t>
      </w:r>
    </w:p>
    <w:p w14:paraId="4D229678" w14:textId="77777777" w:rsidR="00BB33F2" w:rsidRDefault="00000000">
      <w:pPr>
        <w:pStyle w:val="Ttulo2"/>
      </w:pPr>
      <w:bookmarkStart w:id="8" w:name="_Toc237806117"/>
      <w:r>
        <w:rPr>
          <w:rFonts w:ascii="Calibri" w:eastAsia="Calibri" w:hAnsi="Calibri"/>
        </w:rPr>
        <w:t>3.5 Objetivos</w:t>
      </w:r>
      <w:bookmarkEnd w:id="8"/>
    </w:p>
    <w:p w14:paraId="42F35049" w14:textId="77777777" w:rsidR="00BB33F2" w:rsidRDefault="00000000">
      <w:pPr>
        <w:jc w:val="both"/>
      </w:pPr>
      <w:r>
        <w:rPr>
          <w:rFonts w:eastAsia="Calibri"/>
        </w:rPr>
        <w:t>Objetivo general:</w:t>
      </w:r>
    </w:p>
    <w:p w14:paraId="0B5BE06E" w14:textId="77777777" w:rsidR="00BB33F2" w:rsidRDefault="00000000">
      <w:pPr>
        <w:jc w:val="both"/>
      </w:pPr>
      <w:r>
        <w:rPr>
          <w:rFonts w:eastAsia="Calibri"/>
        </w:rPr>
        <w:t>Desarrollar el MVP de My Works App para conectar clientes y trabajadores de oficios del hogar, gestionando el ciclo del servicio y un pago en garantía simulado.</w:t>
      </w:r>
    </w:p>
    <w:p w14:paraId="5EBDA29E" w14:textId="77777777" w:rsidR="00BB33F2" w:rsidRDefault="00BB33F2">
      <w:pPr>
        <w:jc w:val="both"/>
      </w:pPr>
    </w:p>
    <w:p w14:paraId="2C146C41" w14:textId="77777777" w:rsidR="00BB33F2" w:rsidRDefault="00000000">
      <w:pPr>
        <w:jc w:val="both"/>
      </w:pPr>
      <w:r>
        <w:rPr>
          <w:rFonts w:eastAsia="Calibri"/>
        </w:rPr>
        <w:t>Objetivos específicos:</w:t>
      </w:r>
    </w:p>
    <w:p w14:paraId="2689BFD3" w14:textId="77777777" w:rsidR="00BB33F2" w:rsidRDefault="00000000">
      <w:pPr>
        <w:jc w:val="both"/>
      </w:pPr>
      <w:r>
        <w:rPr>
          <w:rFonts w:eastAsia="Calibri"/>
        </w:rPr>
        <w:t>1. Implementar el modelo de datos y la seguridad a nivel de filas en Supabase.</w:t>
      </w:r>
    </w:p>
    <w:p w14:paraId="0D90BCB3" w14:textId="77777777" w:rsidR="00BB33F2" w:rsidRDefault="00000000">
      <w:pPr>
        <w:jc w:val="both"/>
      </w:pPr>
      <w:r>
        <w:rPr>
          <w:rFonts w:eastAsia="Calibri"/>
        </w:rPr>
        <w:t>2. Construir la aplicación Flutter con roles y flujo de trabajos.</w:t>
      </w:r>
    </w:p>
    <w:p w14:paraId="04A3D79A" w14:textId="77777777" w:rsidR="00BB33F2" w:rsidRDefault="00000000">
      <w:pPr>
        <w:jc w:val="both"/>
      </w:pPr>
      <w:r>
        <w:rPr>
          <w:rFonts w:eastAsia="Calibri"/>
        </w:rPr>
        <w:t>3. Incorporar el escrow simulado y los estados del servicio.</w:t>
      </w:r>
    </w:p>
    <w:p w14:paraId="1C92E7BE" w14:textId="77777777" w:rsidR="00BB33F2" w:rsidRDefault="00000000">
      <w:pPr>
        <w:jc w:val="both"/>
      </w:pPr>
      <w:r>
        <w:rPr>
          <w:rFonts w:eastAsia="Calibri"/>
        </w:rPr>
        <w:t>4. Probar el flujo crítico y documentar evidencias de avance y cierre.</w:t>
      </w:r>
    </w:p>
    <w:p w14:paraId="4AD131B9" w14:textId="77777777" w:rsidR="00BB33F2" w:rsidRDefault="00000000">
      <w:pPr>
        <w:pStyle w:val="Ttulo2"/>
      </w:pPr>
      <w:bookmarkStart w:id="9" w:name="_Toc237806118"/>
      <w:r>
        <w:rPr>
          <w:rFonts w:ascii="Calibri" w:eastAsia="Calibri" w:hAnsi="Calibri"/>
        </w:rPr>
        <w:t>3.6 Metodología y plan resumido</w:t>
      </w:r>
      <w:bookmarkEnd w:id="9"/>
    </w:p>
    <w:p w14:paraId="566D6DE8" w14:textId="77777777" w:rsidR="00BB33F2" w:rsidRDefault="00000000">
      <w:pPr>
        <w:jc w:val="both"/>
      </w:pPr>
      <w:r>
        <w:rPr>
          <w:rFonts w:eastAsia="Calibri"/>
        </w:rPr>
        <w:t>Usamos sprints semanales dentro de las tres fases APT. Fase 1 concentra la definición; Fase 2 el desarrollo e integración; Fase 3 las pruebas, el informe y la demo. Las evidencias incluyen repositorio, modelo de datos, informe de avance, matriz de pruebas y demostración final.</w:t>
      </w:r>
    </w:p>
    <w:p w14:paraId="3F1E461B" w14:textId="77777777" w:rsidR="00BB33F2" w:rsidRDefault="00000000">
      <w:r>
        <w:br w:type="page"/>
      </w:r>
    </w:p>
    <w:p w14:paraId="07745812" w14:textId="77777777" w:rsidR="00BB33F2" w:rsidRDefault="00000000">
      <w:pPr>
        <w:pStyle w:val="Ttulo1"/>
      </w:pPr>
      <w:bookmarkStart w:id="10" w:name="_Toc237806119"/>
      <w:r>
        <w:rPr>
          <w:rFonts w:ascii="Calibri" w:eastAsia="Calibri" w:hAnsi="Calibri"/>
        </w:rPr>
        <w:lastRenderedPageBreak/>
        <w:t>4. Conclusions (English)</w:t>
      </w:r>
      <w:bookmarkEnd w:id="10"/>
    </w:p>
    <w:p w14:paraId="15637159" w14:textId="77777777" w:rsidR="00BB33F2" w:rsidRDefault="00000000">
      <w:pPr>
        <w:jc w:val="both"/>
      </w:pPr>
      <w:r>
        <w:rPr>
          <w:rFonts w:eastAsia="Calibri"/>
        </w:rPr>
        <w:t>My Works App shows that a student team can build a useful MVP for home services with a clear technical base. Flutter and Supabase were enough to move fast without setting up a full custom backend. The simulated escrow flow and the job state machine help us keep control of the process and explain the business logic in a simple way. The next steps are finishing the critical path, running the test matrix and preparing the final Capstone delivery. A real payment gateway remains out of scope for this phase.</w:t>
      </w:r>
    </w:p>
    <w:p w14:paraId="23002FC3" w14:textId="77777777" w:rsidR="00BB33F2" w:rsidRDefault="00000000">
      <w:r>
        <w:br w:type="page"/>
      </w:r>
    </w:p>
    <w:p w14:paraId="593509CE" w14:textId="77777777" w:rsidR="00BB33F2" w:rsidRDefault="00000000">
      <w:pPr>
        <w:pStyle w:val="Ttulo1"/>
      </w:pPr>
      <w:bookmarkStart w:id="11" w:name="_Toc237806120"/>
      <w:r>
        <w:rPr>
          <w:rFonts w:ascii="Calibri" w:eastAsia="Calibri" w:hAnsi="Calibri"/>
        </w:rPr>
        <w:lastRenderedPageBreak/>
        <w:t>5. Individual Reflections (English)</w:t>
      </w:r>
      <w:bookmarkEnd w:id="11"/>
    </w:p>
    <w:p w14:paraId="62C605FD" w14:textId="77777777" w:rsidR="00BB33F2" w:rsidRDefault="00000000">
      <w:pPr>
        <w:jc w:val="both"/>
      </w:pPr>
      <w:r>
        <w:rPr>
          <w:rFonts w:eastAsia="Calibri"/>
        </w:rPr>
        <w:t>Mathias Alejandro Jara Alvarado: This project pushes me to use what I already like — full-stack development — and to get closer to the areas I want for the future, especially data-related work and stronger security practice. Working with Nicolas and Gabriel also forces better planning and clearer communication. In five years I want to be in a large company implementing modern technology; Capstone is a concrete step in that direction because it is not only code, it is product, teamwork and delivery under academic deadlines.</w:t>
      </w:r>
    </w:p>
    <w:p w14:paraId="61E0B92A" w14:textId="77777777" w:rsidR="00BB33F2" w:rsidRDefault="00BB33F2">
      <w:pPr>
        <w:jc w:val="both"/>
      </w:pPr>
    </w:p>
    <w:p w14:paraId="052C5C93" w14:textId="77777777" w:rsidR="00BB33F2" w:rsidRDefault="00000000">
      <w:pPr>
        <w:jc w:val="both"/>
      </w:pPr>
      <w:r>
        <w:rPr>
          <w:rFonts w:eastAsia="Calibri"/>
        </w:rPr>
        <w:t>Nicolas Chiguay: My focus in the team is on user flows, evidence and documentation. The project helps me connect interface decisions with the real path a client or worker follows inside the app.</w:t>
      </w:r>
    </w:p>
    <w:p w14:paraId="11E81E7D" w14:textId="77777777" w:rsidR="00BB33F2" w:rsidRDefault="00BB33F2">
      <w:pPr>
        <w:jc w:val="both"/>
      </w:pPr>
    </w:p>
    <w:p w14:paraId="10E665E6" w14:textId="77777777" w:rsidR="00BB33F2" w:rsidRDefault="00000000">
      <w:pPr>
        <w:jc w:val="both"/>
      </w:pPr>
      <w:r>
        <w:rPr>
          <w:rFonts w:eastAsia="Calibri"/>
        </w:rPr>
        <w:t>Gabriel Valderas: My main contribution is on data modeling, Supabase/RLS and payment services. The project is a good space to turn database design into something that supports a complete mobile product.</w:t>
      </w:r>
    </w:p>
    <w:p w14:paraId="71DFDCC7" w14:textId="77777777" w:rsidR="00BB33F2" w:rsidRDefault="00000000">
      <w:r>
        <w:br w:type="page"/>
      </w:r>
    </w:p>
    <w:p w14:paraId="3425AF49" w14:textId="77777777" w:rsidR="00BB33F2" w:rsidRDefault="00000000">
      <w:pPr>
        <w:pStyle w:val="Ttulo1"/>
      </w:pPr>
      <w:bookmarkStart w:id="12" w:name="_Toc237806121"/>
      <w:r>
        <w:rPr>
          <w:rFonts w:ascii="Calibri" w:eastAsia="Calibri" w:hAnsi="Calibri"/>
        </w:rPr>
        <w:lastRenderedPageBreak/>
        <w:t>6. Referencias</w:t>
      </w:r>
      <w:bookmarkEnd w:id="12"/>
    </w:p>
    <w:p w14:paraId="24C25A10" w14:textId="77777777" w:rsidR="00BB33F2" w:rsidRDefault="00000000">
      <w:pPr>
        <w:ind w:left="567" w:hanging="567"/>
      </w:pPr>
      <w:r>
        <w:rPr>
          <w:rFonts w:eastAsia="Calibri"/>
        </w:rPr>
        <w:t>Fowler, M. (2018). Patterns of Enterprise Application Architecture. Addison-Wesley.</w:t>
      </w:r>
    </w:p>
    <w:p w14:paraId="4F05E9C9" w14:textId="77777777" w:rsidR="00BB33F2" w:rsidRDefault="00000000">
      <w:pPr>
        <w:ind w:left="567" w:hanging="567"/>
      </w:pPr>
      <w:r>
        <w:rPr>
          <w:rFonts w:eastAsia="Calibri"/>
        </w:rPr>
        <w:t>Martin, R. C. (2017). Clean Architecture. Prentice Hall.</w:t>
      </w:r>
    </w:p>
    <w:p w14:paraId="30E692EC" w14:textId="77777777" w:rsidR="00BB33F2" w:rsidRDefault="00000000">
      <w:pPr>
        <w:ind w:left="567" w:hanging="567"/>
      </w:pPr>
      <w:r>
        <w:rPr>
          <w:rFonts w:eastAsia="Calibri"/>
        </w:rPr>
        <w:t>Supabase. (2026). Row Level Security. https://supabase.com/docs</w:t>
      </w:r>
    </w:p>
    <w:p w14:paraId="189F257A" w14:textId="77777777" w:rsidR="00BB33F2" w:rsidRDefault="00000000">
      <w:pPr>
        <w:ind w:left="567" w:hanging="567"/>
      </w:pPr>
      <w:r>
        <w:rPr>
          <w:rFonts w:eastAsia="Calibri"/>
        </w:rPr>
        <w:t>Flutter. (2026). Flutter documentation. https://docs.flutter.dev</w:t>
      </w:r>
    </w:p>
    <w:p w14:paraId="2C6D8693" w14:textId="77777777" w:rsidR="00BB33F2" w:rsidRDefault="00000000">
      <w:r>
        <w:br w:type="page"/>
      </w:r>
    </w:p>
    <w:p w14:paraId="00D0734C" w14:textId="77777777" w:rsidR="00BB33F2" w:rsidRDefault="00000000">
      <w:pPr>
        <w:pStyle w:val="Ttulo1"/>
      </w:pPr>
      <w:bookmarkStart w:id="13" w:name="_Toc237806122"/>
      <w:r>
        <w:rPr>
          <w:rFonts w:ascii="Calibri" w:eastAsia="Calibri" w:hAnsi="Calibri"/>
        </w:rPr>
        <w:lastRenderedPageBreak/>
        <w:t>7. Anexos</w:t>
      </w:r>
      <w:bookmarkEnd w:id="13"/>
    </w:p>
    <w:p w14:paraId="57E3DF6F" w14:textId="77777777" w:rsidR="00BB33F2" w:rsidRDefault="00000000">
      <w:r>
        <w:rPr>
          <w:rFonts w:eastAsia="Calibri"/>
        </w:rPr>
        <w:t>Anexo A: Manual de instalación y despliegue (Flutter SDK y Supabase).</w:t>
      </w:r>
    </w:p>
    <w:p w14:paraId="5BFF8156" w14:textId="77777777" w:rsidR="00BB33F2" w:rsidRDefault="00000000">
      <w:r>
        <w:rPr>
          <w:rFonts w:eastAsia="Calibri"/>
        </w:rPr>
        <w:t>Anexo B: Guía de uso (flujo de cliente y trabajador).</w:t>
      </w:r>
    </w:p>
    <w:p w14:paraId="7411A7A4" w14:textId="77777777" w:rsidR="00BB33F2" w:rsidRDefault="00000000">
      <w:r>
        <w:rPr>
          <w:rFonts w:eastAsia="Calibri"/>
        </w:rPr>
        <w:t>Anexo C: Perfil de credenciales del estudiante Mathias Alejandro Jara Alvarado (Credly): Microsoft Azure Fundamentals / AI Fundamentals / Data Fundamentals; AWS Academy Cloud Foundations; Cisco CCST Cybersecurity y rutas de networking, ethical hacking e IA; Certiprof Scrum, DevOps, Design Thinking, Cybersecurity e IA.</w:t>
      </w:r>
    </w:p>
    <w:sectPr w:rsidR="00BB33F2"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FA40" w14:textId="77777777" w:rsidR="00A23271" w:rsidRDefault="00A23271">
      <w:pPr>
        <w:spacing w:after="0" w:line="240" w:lineRule="auto"/>
      </w:pPr>
      <w:r>
        <w:separator/>
      </w:r>
    </w:p>
  </w:endnote>
  <w:endnote w:type="continuationSeparator" w:id="0">
    <w:p w14:paraId="798B46FF" w14:textId="77777777" w:rsidR="00A23271" w:rsidRDefault="00A23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3CCB" w14:textId="77777777" w:rsidR="00BB33F2" w:rsidRDefault="00000000">
    <w:pPr>
      <w:pStyle w:val="Piedepgina"/>
      <w:jc w:val="center"/>
    </w:pPr>
    <w:r>
      <w:rPr>
        <w:rFonts w:eastAsia="Calibri"/>
        <w:color w:val="404040"/>
        <w:sz w:val="18"/>
      </w:rPr>
      <w:t xml:space="preserve">My Works App — </w:t>
    </w:r>
    <w:proofErr w:type="spellStart"/>
    <w:r>
      <w:rPr>
        <w:rFonts w:eastAsia="Calibri"/>
        <w:color w:val="404040"/>
        <w:sz w:val="18"/>
      </w:rPr>
      <w:t>Definición</w:t>
    </w:r>
    <w:proofErr w:type="spellEnd"/>
    <w:r>
      <w:rPr>
        <w:rFonts w:eastAsia="Calibri"/>
        <w:color w:val="404040"/>
        <w:sz w:val="18"/>
      </w:rPr>
      <w:t xml:space="preserve"> Proyecto APT · Fase 1   |   Página </w:t>
    </w:r>
    <w:r>
      <w:rPr>
        <w:rFonts w:eastAsia="Calibri"/>
        <w:color w:val="404040"/>
        <w:sz w:val="18"/>
      </w:rPr>
      <w:fldChar w:fldCharType="begin"/>
    </w:r>
    <w:r>
      <w:rPr>
        <w:rFonts w:eastAsia="Calibri"/>
        <w:color w:val="404040"/>
        <w:sz w:val="18"/>
      </w:rPr>
      <w:instrText>PAGE</w:instrText>
    </w:r>
    <w:r w:rsidR="00F817BD">
      <w:rPr>
        <w:rFonts w:eastAsia="Calibri"/>
        <w:color w:val="404040"/>
        <w:sz w:val="18"/>
      </w:rPr>
      <w:fldChar w:fldCharType="separate"/>
    </w:r>
    <w:r w:rsidR="00F817BD">
      <w:rPr>
        <w:rFonts w:eastAsia="Calibri"/>
        <w:noProof/>
        <w:color w:val="404040"/>
        <w:sz w:val="18"/>
      </w:rPr>
      <w:t>1</w:t>
    </w:r>
    <w:r>
      <w:rPr>
        <w:rFonts w:eastAsia="Calibri"/>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F1E8" w14:textId="77777777" w:rsidR="00A23271" w:rsidRDefault="00A23271">
      <w:pPr>
        <w:spacing w:after="0" w:line="240" w:lineRule="auto"/>
      </w:pPr>
      <w:r>
        <w:separator/>
      </w:r>
    </w:p>
  </w:footnote>
  <w:footnote w:type="continuationSeparator" w:id="0">
    <w:p w14:paraId="215BF7EF" w14:textId="77777777" w:rsidR="00A23271" w:rsidRDefault="00A23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626675">
    <w:abstractNumId w:val="8"/>
  </w:num>
  <w:num w:numId="2" w16cid:durableId="1687050443">
    <w:abstractNumId w:val="6"/>
  </w:num>
  <w:num w:numId="3" w16cid:durableId="318316590">
    <w:abstractNumId w:val="5"/>
  </w:num>
  <w:num w:numId="4" w16cid:durableId="658191226">
    <w:abstractNumId w:val="4"/>
  </w:num>
  <w:num w:numId="5" w16cid:durableId="163673445">
    <w:abstractNumId w:val="7"/>
  </w:num>
  <w:num w:numId="6" w16cid:durableId="299506861">
    <w:abstractNumId w:val="3"/>
  </w:num>
  <w:num w:numId="7" w16cid:durableId="281619783">
    <w:abstractNumId w:val="2"/>
  </w:num>
  <w:num w:numId="8" w16cid:durableId="7293214">
    <w:abstractNumId w:val="1"/>
  </w:num>
  <w:num w:numId="9" w16cid:durableId="43725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271"/>
    <w:rsid w:val="00AA1D8D"/>
    <w:rsid w:val="00B47730"/>
    <w:rsid w:val="00B83C05"/>
    <w:rsid w:val="00BB33F2"/>
    <w:rsid w:val="00CB0664"/>
    <w:rsid w:val="00F81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E60B2"/>
  <w14:defaultImageDpi w14:val="300"/>
  <w15:docId w15:val="{E36DEC26-A8A1-4857-843B-48DE8B10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after="24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817BD"/>
    <w:pPr>
      <w:spacing w:after="100"/>
    </w:pPr>
  </w:style>
  <w:style w:type="paragraph" w:styleId="TDC2">
    <w:name w:val="toc 2"/>
    <w:basedOn w:val="Normal"/>
    <w:next w:val="Normal"/>
    <w:autoRedefine/>
    <w:uiPriority w:val="39"/>
    <w:unhideWhenUsed/>
    <w:rsid w:val="00F817BD"/>
    <w:pPr>
      <w:spacing w:after="100"/>
      <w:ind w:left="220"/>
    </w:pPr>
  </w:style>
  <w:style w:type="character" w:styleId="Hipervnculo">
    <w:name w:val="Hyperlink"/>
    <w:basedOn w:val="Fuentedeprrafopredeter"/>
    <w:uiPriority w:val="99"/>
    <w:unhideWhenUsed/>
    <w:rsid w:val="00F817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1376</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mathias jara</cp:lastModifiedBy>
  <cp:revision>3</cp:revision>
  <dcterms:created xsi:type="dcterms:W3CDTF">2013-12-23T23:15:00Z</dcterms:created>
  <dcterms:modified xsi:type="dcterms:W3CDTF">2026-08-17T00:55:00Z</dcterms:modified>
  <cp:category/>
</cp:coreProperties>
</file>